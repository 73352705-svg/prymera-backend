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Prymera — Credenciales del Sistema</w:t>
      </w:r>
    </w:p>
    <w:p/>
    <w:p>
      <w:pPr>
        <w:pStyle w:val="Heading1"/>
      </w:pPr>
      <w:r>
        <w:t>1. Base de Datos PostgreSQL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Servidor</w:t>
            </w:r>
          </w:p>
        </w:tc>
        <w:tc>
          <w:tcPr>
            <w:tcW w:type="dxa" w:w="4320"/>
          </w:tcPr>
          <w:p>
            <w:r>
              <w:t>localhost:5432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bd_core_mobile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Contraseña</w:t>
            </w:r>
          </w:p>
        </w:tc>
        <w:tc>
          <w:tcPr>
            <w:tcW w:type="dxa" w:w="4320"/>
          </w:tcPr>
          <w:p>
            <w:r>
              <w:t>postgres</w:t>
            </w:r>
          </w:p>
        </w:tc>
      </w:tr>
      <w:tr>
        <w:tc>
          <w:tcPr>
            <w:tcW w:type="dxa" w:w="4320"/>
          </w:tcPr>
          <w:p>
            <w:r>
              <w:t>pgAdmin</w:t>
            </w:r>
          </w:p>
        </w:tc>
        <w:tc>
          <w:tcPr>
            <w:tcW w:type="dxa" w:w="4320"/>
          </w:tcPr>
          <w:p>
            <w:r>
              <w:t>Registrar servidor con los datos de arriba</w:t>
            </w:r>
          </w:p>
        </w:tc>
      </w:tr>
    </w:tbl>
    <w:p/>
    <w:p>
      <w:pPr>
        <w:pStyle w:val="Heading1"/>
      </w:pPr>
      <w:r>
        <w:t>2. Backend API REST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 Base</w:t>
            </w:r>
          </w:p>
        </w:tc>
        <w:tc>
          <w:tcPr>
            <w:tcW w:type="dxa" w:w="4320"/>
          </w:tcPr>
          <w:p>
            <w:r>
              <w:t>http://localhost:8003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http://localhost:8003/docs</w:t>
            </w:r>
          </w:p>
        </w:tc>
      </w:tr>
      <w:tr>
        <w:tc>
          <w:tcPr>
            <w:tcW w:type="dxa" w:w="4320"/>
          </w:tcPr>
          <w:p>
            <w:r>
              <w:t>Iniciar</w:t>
            </w:r>
          </w:p>
        </w:tc>
        <w:tc>
          <w:tcPr>
            <w:tcW w:type="dxa" w:w="4320"/>
          </w:tcPr>
          <w:p>
            <w:r>
              <w:t>D:\backend\iniciar_api.bat (doble click)</w:t>
            </w:r>
          </w:p>
        </w:tc>
      </w:tr>
      <w:tr>
        <w:tc>
          <w:tcPr>
            <w:tcW w:type="dxa" w:w="4320"/>
          </w:tcPr>
          <w:p>
            <w:r>
              <w:t>Detener</w:t>
            </w:r>
          </w:p>
        </w:tc>
        <w:tc>
          <w:tcPr>
            <w:tcW w:type="dxa" w:w="4320"/>
          </w:tcPr>
          <w:p>
            <w:r>
              <w:t>Ctrl + C en la terminal</w:t>
            </w:r>
          </w:p>
        </w:tc>
      </w:tr>
    </w:tbl>
    <w:p/>
    <w:p>
      <w:pPr>
        <w:pStyle w:val="Heading1"/>
      </w:pPr>
      <w:r>
        <w:t>3. Fuerza de Ventas — Asesores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Perfil</w:t>
            </w:r>
          </w:p>
        </w:tc>
        <w:tc>
          <w:tcPr>
            <w:tcW w:type="dxa" w:w="2160"/>
          </w:tcPr>
          <w:p>
            <w:r>
              <w:t>Contraseña</w:t>
            </w:r>
          </w:p>
        </w:tc>
      </w:tr>
      <w:tr>
        <w:tc>
          <w:tcPr>
            <w:tcW w:type="dxa" w:w="2160"/>
          </w:tcPr>
          <w:p>
            <w:r>
              <w:t>0001</w:t>
            </w:r>
          </w:p>
        </w:tc>
        <w:tc>
          <w:tcPr>
            <w:tcW w:type="dxa" w:w="2160"/>
          </w:tcPr>
          <w:p>
            <w:r>
              <w:t>Maria Quispe Huaman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  <w:tr>
        <w:tc>
          <w:tcPr>
            <w:tcW w:type="dxa" w:w="2160"/>
          </w:tcPr>
          <w:p>
            <w:r>
              <w:t>0002</w:t>
            </w:r>
          </w:p>
        </w:tc>
        <w:tc>
          <w:tcPr>
            <w:tcW w:type="dxa" w:w="2160"/>
          </w:tcPr>
          <w:p>
            <w:r>
              <w:t>Jose Mamani Flores</w:t>
            </w:r>
          </w:p>
        </w:tc>
        <w:tc>
          <w:tcPr>
            <w:tcW w:type="dxa" w:w="2160"/>
          </w:tcPr>
          <w:p>
            <w:r>
              <w:t>operador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  <w:tr>
        <w:tc>
          <w:tcPr>
            <w:tcW w:type="dxa" w:w="2160"/>
          </w:tcPr>
          <w:p>
            <w:r>
              <w:t>0003</w:t>
            </w:r>
          </w:p>
        </w:tc>
        <w:tc>
          <w:tcPr>
            <w:tcW w:type="dxa" w:w="2160"/>
          </w:tcPr>
          <w:p>
            <w:r>
              <w:t>Rosa Condori Apaza</w:t>
            </w:r>
          </w:p>
        </w:tc>
        <w:tc>
          <w:tcPr>
            <w:tcW w:type="dxa" w:w="2160"/>
          </w:tcPr>
          <w:p>
            <w:r>
              <w:t>supervisor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  <w:tr>
        <w:tc>
          <w:tcPr>
            <w:tcW w:type="dxa" w:w="2160"/>
          </w:tcPr>
          <w:p>
            <w:r>
              <w:t>9999</w:t>
            </w:r>
          </w:p>
        </w:tc>
        <w:tc>
          <w:tcPr>
            <w:tcW w:type="dxa" w:w="2160"/>
          </w:tcPr>
          <w:p>
            <w:r>
              <w:t>Admin Prymera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Prymera2024</w:t>
            </w:r>
          </w:p>
        </w:tc>
      </w:tr>
    </w:tbl>
    <w:p/>
    <w:p>
      <w:pPr>
        <w:pStyle w:val="Heading1"/>
      </w:pPr>
      <w:r>
        <w:t>4. App Cliente — Usuarios</w:t>
      </w:r>
    </w:p>
    <w:p>
      <w:r>
        <w:t>Todos los usuarios tienen contraseña: Prymera2024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Usuario (DNI)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Apellidos</w:t>
            </w:r>
          </w:p>
        </w:tc>
        <w:tc>
          <w:tcPr>
            <w:tcW w:type="dxa" w:w="1728"/>
          </w:tcPr>
          <w:p>
            <w:r>
              <w:t>DNI</w:t>
            </w:r>
          </w:p>
        </w:tc>
        <w:tc>
          <w:tcPr>
            <w:tcW w:type="dxa" w:w="1728"/>
          </w:tcPr>
          <w:p>
            <w:r>
              <w:t>Negocio</w:t>
            </w:r>
          </w:p>
        </w:tc>
      </w:tr>
      <w:tr>
        <w:tc>
          <w:tcPr>
            <w:tcW w:type="dxa" w:w="1728"/>
          </w:tcPr>
          <w:p>
            <w:r>
              <w:t>11111111</w:t>
            </w:r>
          </w:p>
        </w:tc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App Banco</w:t>
            </w:r>
          </w:p>
        </w:tc>
        <w:tc>
          <w:tcPr>
            <w:tcW w:type="dxa" w:w="1728"/>
          </w:tcPr>
          <w:p>
            <w:r>
              <w:t>11111111</w:t>
            </w:r>
          </w:p>
        </w:tc>
        <w:tc>
          <w:tcPr>
            <w:tcW w:type="dxa" w:w="1728"/>
          </w:tcPr>
          <w:p>
            <w:r>
              <w:t>Cliente App</w:t>
            </w:r>
          </w:p>
        </w:tc>
      </w:tr>
      <w:tr>
        <w:tc>
          <w:tcPr>
            <w:tcW w:type="dxa" w:w="1728"/>
          </w:tcPr>
          <w:p>
            <w:r>
              <w:t>40110010</w:t>
            </w:r>
          </w:p>
        </w:tc>
        <w:tc>
          <w:tcPr>
            <w:tcW w:type="dxa" w:w="1728"/>
          </w:tcPr>
          <w:p>
            <w:r>
              <w:t>Esquilo Ramos</w:t>
            </w:r>
          </w:p>
        </w:tc>
        <w:tc>
          <w:tcPr>
            <w:tcW w:type="dxa" w:w="1728"/>
          </w:tcPr>
          <w:p>
            <w:r>
              <w:t>Ramos</w:t>
            </w:r>
          </w:p>
        </w:tc>
        <w:tc>
          <w:tcPr>
            <w:tcW w:type="dxa" w:w="1728"/>
          </w:tcPr>
          <w:p>
            <w:r>
              <w:t>40110010</w:t>
            </w:r>
          </w:p>
        </w:tc>
        <w:tc>
          <w:tcPr>
            <w:tcW w:type="dxa" w:w="1728"/>
          </w:tcPr>
          <w:p>
            <w:r>
              <w:t>Minimarket Esquilo</w:t>
            </w:r>
          </w:p>
        </w:tc>
      </w:tr>
      <w:tr>
        <w:tc>
          <w:tcPr>
            <w:tcW w:type="dxa" w:w="1728"/>
          </w:tcPr>
          <w:p>
            <w:r>
              <w:t>40115011</w:t>
            </w:r>
          </w:p>
        </w:tc>
        <w:tc>
          <w:tcPr>
            <w:tcW w:type="dxa" w:w="1728"/>
          </w:tcPr>
          <w:p>
            <w:r>
              <w:t>Epaminondas Soto</w:t>
            </w:r>
          </w:p>
        </w:tc>
        <w:tc>
          <w:tcPr>
            <w:tcW w:type="dxa" w:w="1728"/>
          </w:tcPr>
          <w:p>
            <w:r>
              <w:t>Soto</w:t>
            </w:r>
          </w:p>
        </w:tc>
        <w:tc>
          <w:tcPr>
            <w:tcW w:type="dxa" w:w="1728"/>
          </w:tcPr>
          <w:p>
            <w:r>
              <w:t>40115011</w:t>
            </w:r>
          </w:p>
        </w:tc>
        <w:tc>
          <w:tcPr>
            <w:tcW w:type="dxa" w:w="1728"/>
          </w:tcPr>
          <w:p>
            <w:r>
              <w:t>Bodega Epaminondas</w:t>
            </w:r>
          </w:p>
        </w:tc>
      </w:tr>
      <w:tr>
        <w:tc>
          <w:tcPr>
            <w:tcW w:type="dxa" w:w="1728"/>
          </w:tcPr>
          <w:p>
            <w:r>
              <w:t>40118120</w:t>
            </w:r>
          </w:p>
        </w:tc>
        <w:tc>
          <w:tcPr>
            <w:tcW w:type="dxa" w:w="1728"/>
          </w:tcPr>
          <w:p>
            <w:r>
              <w:t>Anaximandro Quispe</w:t>
            </w:r>
          </w:p>
        </w:tc>
        <w:tc>
          <w:tcPr>
            <w:tcW w:type="dxa" w:w="1728"/>
          </w:tcPr>
          <w:p>
            <w:r>
              <w:t>Quispe</w:t>
            </w:r>
          </w:p>
        </w:tc>
        <w:tc>
          <w:tcPr>
            <w:tcW w:type="dxa" w:w="1728"/>
          </w:tcPr>
          <w:p>
            <w:r>
              <w:t>40118120</w:t>
            </w:r>
          </w:p>
        </w:tc>
        <w:tc>
          <w:tcPr>
            <w:tcW w:type="dxa" w:w="1728"/>
          </w:tcPr>
          <w:p>
            <w:r>
              <w:t>Bodega Don Anaxi</w:t>
            </w:r>
          </w:p>
        </w:tc>
      </w:tr>
      <w:tr>
        <w:tc>
          <w:tcPr>
            <w:tcW w:type="dxa" w:w="1728"/>
          </w:tcPr>
          <w:p>
            <w:r>
              <w:t>40119019</w:t>
            </w:r>
          </w:p>
        </w:tc>
        <w:tc>
          <w:tcPr>
            <w:tcW w:type="dxa" w:w="1728"/>
          </w:tcPr>
          <w:p>
            <w:r>
              <w:t>Demetrio Quispe</w:t>
            </w:r>
          </w:p>
        </w:tc>
        <w:tc>
          <w:tcPr>
            <w:tcW w:type="dxa" w:w="1728"/>
          </w:tcPr>
          <w:p>
            <w:r>
              <w:t>Quispe</w:t>
            </w:r>
          </w:p>
        </w:tc>
        <w:tc>
          <w:tcPr>
            <w:tcW w:type="dxa" w:w="1728"/>
          </w:tcPr>
          <w:p>
            <w:r>
              <w:t>40119019</w:t>
            </w:r>
          </w:p>
        </w:tc>
        <w:tc>
          <w:tcPr>
            <w:tcW w:type="dxa" w:w="1728"/>
          </w:tcPr>
          <w:p>
            <w:r>
              <w:t>Mayorista Demetrio</w:t>
            </w:r>
          </w:p>
        </w:tc>
      </w:tr>
      <w:tr>
        <w:tc>
          <w:tcPr>
            <w:tcW w:type="dxa" w:w="1728"/>
          </w:tcPr>
          <w:p>
            <w:r>
              <w:t>40550055</w:t>
            </w:r>
          </w:p>
        </w:tc>
        <w:tc>
          <w:tcPr>
            <w:tcW w:type="dxa" w:w="1728"/>
          </w:tcPr>
          <w:p>
            <w:r>
              <w:t>Casiopea Torres</w:t>
            </w:r>
          </w:p>
        </w:tc>
        <w:tc>
          <w:tcPr>
            <w:tcW w:type="dxa" w:w="1728"/>
          </w:tcPr>
          <w:p>
            <w:r>
              <w:t>Torres</w:t>
            </w:r>
          </w:p>
        </w:tc>
        <w:tc>
          <w:tcPr>
            <w:tcW w:type="dxa" w:w="1728"/>
          </w:tcPr>
          <w:p>
            <w:r>
              <w:t>40550055</w:t>
            </w:r>
          </w:p>
        </w:tc>
        <w:tc>
          <w:tcPr>
            <w:tcW w:type="dxa" w:w="1728"/>
          </w:tcPr>
          <w:p>
            <w:r>
              <w:t>Taller Casiopea</w:t>
            </w:r>
          </w:p>
        </w:tc>
      </w:tr>
      <w:tr>
        <w:tc>
          <w:tcPr>
            <w:tcW w:type="dxa" w:w="1728"/>
          </w:tcPr>
          <w:p>
            <w:r>
              <w:t>40556056</w:t>
            </w:r>
          </w:p>
        </w:tc>
        <w:tc>
          <w:tcPr>
            <w:tcW w:type="dxa" w:w="1728"/>
          </w:tcPr>
          <w:p>
            <w:r>
              <w:t>Berenice Apaza</w:t>
            </w:r>
          </w:p>
        </w:tc>
        <w:tc>
          <w:tcPr>
            <w:tcW w:type="dxa" w:w="1728"/>
          </w:tcPr>
          <w:p>
            <w:r>
              <w:t>Apaza</w:t>
            </w:r>
          </w:p>
        </w:tc>
        <w:tc>
          <w:tcPr>
            <w:tcW w:type="dxa" w:w="1728"/>
          </w:tcPr>
          <w:p>
            <w:r>
              <w:t>40556056</w:t>
            </w:r>
          </w:p>
        </w:tc>
        <w:tc>
          <w:tcPr>
            <w:tcW w:type="dxa" w:w="1728"/>
          </w:tcPr>
          <w:p>
            <w:r>
              <w:t>Tejidos Berenice</w:t>
            </w:r>
          </w:p>
        </w:tc>
      </w:tr>
      <w:tr>
        <w:tc>
          <w:tcPr>
            <w:tcW w:type="dxa" w:w="1728"/>
          </w:tcPr>
          <w:p>
            <w:r>
              <w:t>40556071</w:t>
            </w:r>
          </w:p>
        </w:tc>
        <w:tc>
          <w:tcPr>
            <w:tcW w:type="dxa" w:w="1728"/>
          </w:tcPr>
          <w:p>
            <w:r>
              <w:t>Demostenes Rojas</w:t>
            </w:r>
          </w:p>
        </w:tc>
        <w:tc>
          <w:tcPr>
            <w:tcW w:type="dxa" w:w="1728"/>
          </w:tcPr>
          <w:p>
            <w:r>
              <w:t>Rojas</w:t>
            </w:r>
          </w:p>
        </w:tc>
        <w:tc>
          <w:tcPr>
            <w:tcW w:type="dxa" w:w="1728"/>
          </w:tcPr>
          <w:p>
            <w:r>
              <w:t>40556071</w:t>
            </w:r>
          </w:p>
        </w:tc>
        <w:tc>
          <w:tcPr>
            <w:tcW w:type="dxa" w:w="1728"/>
          </w:tcPr>
          <w:p>
            <w:r>
              <w:t>Ferreteria El Constructor</w:t>
            </w:r>
          </w:p>
        </w:tc>
      </w:tr>
      <w:tr>
        <w:tc>
          <w:tcPr>
            <w:tcW w:type="dxa" w:w="1728"/>
          </w:tcPr>
          <w:p>
            <w:r>
              <w:t>40886086</w:t>
            </w:r>
          </w:p>
        </w:tc>
        <w:tc>
          <w:tcPr>
            <w:tcW w:type="dxa" w:w="1728"/>
          </w:tcPr>
          <w:p>
            <w:r>
              <w:t>Penelope Apaza</w:t>
            </w:r>
          </w:p>
        </w:tc>
        <w:tc>
          <w:tcPr>
            <w:tcW w:type="dxa" w:w="1728"/>
          </w:tcPr>
          <w:p>
            <w:r>
              <w:t>Apaza</w:t>
            </w:r>
          </w:p>
        </w:tc>
        <w:tc>
          <w:tcPr>
            <w:tcW w:type="dxa" w:w="1728"/>
          </w:tcPr>
          <w:p>
            <w:r>
              <w:t>40886086</w:t>
            </w:r>
          </w:p>
        </w:tc>
        <w:tc>
          <w:tcPr>
            <w:tcW w:type="dxa" w:w="1728"/>
          </w:tcPr>
          <w:p>
            <w:r>
              <w:t>Granja Penelope</w:t>
            </w:r>
          </w:p>
        </w:tc>
      </w:tr>
      <w:tr>
        <w:tc>
          <w:tcPr>
            <w:tcW w:type="dxa" w:w="1728"/>
          </w:tcPr>
          <w:p>
            <w:r>
              <w:t>41003001</w:t>
            </w:r>
          </w:p>
        </w:tc>
        <w:tc>
          <w:tcPr>
            <w:tcW w:type="dxa" w:w="1728"/>
          </w:tcPr>
          <w:p>
            <w:r>
              <w:t>Climene Vargas</w:t>
            </w:r>
          </w:p>
        </w:tc>
        <w:tc>
          <w:tcPr>
            <w:tcW w:type="dxa" w:w="1728"/>
          </w:tcPr>
          <w:p>
            <w:r>
              <w:t>Vargas</w:t>
            </w:r>
          </w:p>
        </w:tc>
        <w:tc>
          <w:tcPr>
            <w:tcW w:type="dxa" w:w="1728"/>
          </w:tcPr>
          <w:p>
            <w:r>
              <w:t>41003001</w:t>
            </w:r>
          </w:p>
        </w:tc>
        <w:tc>
          <w:tcPr>
            <w:tcW w:type="dxa" w:w="1728"/>
          </w:tcPr>
          <w:p>
            <w:r>
              <w:t>Avicola Climene</w:t>
            </w:r>
          </w:p>
        </w:tc>
      </w:tr>
      <w:tr>
        <w:tc>
          <w:tcPr>
            <w:tcW w:type="dxa" w:w="1728"/>
          </w:tcPr>
          <w:p>
            <w:r>
              <w:t>41223341</w:t>
            </w:r>
          </w:p>
        </w:tc>
        <w:tc>
          <w:tcPr>
            <w:tcW w:type="dxa" w:w="1728"/>
          </w:tcPr>
          <w:p>
            <w:r>
              <w:t>Eulalia Mamani</w:t>
            </w:r>
          </w:p>
        </w:tc>
        <w:tc>
          <w:tcPr>
            <w:tcW w:type="dxa" w:w="1728"/>
          </w:tcPr>
          <w:p>
            <w:r>
              <w:t>Mamani</w:t>
            </w:r>
          </w:p>
        </w:tc>
        <w:tc>
          <w:tcPr>
            <w:tcW w:type="dxa" w:w="1728"/>
          </w:tcPr>
          <w:p>
            <w:r>
              <w:t>41223341</w:t>
            </w:r>
          </w:p>
        </w:tc>
        <w:tc>
          <w:tcPr>
            <w:tcW w:type="dxa" w:w="1728"/>
          </w:tcPr>
          <w:p>
            <w:r>
              <w:t>Picanteria La Eulalia</w:t>
            </w:r>
          </w:p>
        </w:tc>
      </w:tr>
      <w:tr>
        <w:tc>
          <w:tcPr>
            <w:tcW w:type="dxa" w:w="1728"/>
          </w:tcPr>
          <w:p>
            <w:r>
              <w:t>41226021</w:t>
            </w:r>
          </w:p>
        </w:tc>
        <w:tc>
          <w:tcPr>
            <w:tcW w:type="dxa" w:w="1728"/>
          </w:tcPr>
          <w:p>
            <w:r>
              <w:t>Ariadna Quispe</w:t>
            </w:r>
          </w:p>
        </w:tc>
        <w:tc>
          <w:tcPr>
            <w:tcW w:type="dxa" w:w="1728"/>
          </w:tcPr>
          <w:p>
            <w:r>
              <w:t>Quispe</w:t>
            </w:r>
          </w:p>
        </w:tc>
        <w:tc>
          <w:tcPr>
            <w:tcW w:type="dxa" w:w="1728"/>
          </w:tcPr>
          <w:p>
            <w:r>
              <w:t>41226021</w:t>
            </w:r>
          </w:p>
        </w:tc>
        <w:tc>
          <w:tcPr>
            <w:tcW w:type="dxa" w:w="1728"/>
          </w:tcPr>
          <w:p>
            <w:r>
              <w:t>Estilos Ariadna</w:t>
            </w:r>
          </w:p>
        </w:tc>
      </w:tr>
      <w:tr>
        <w:tc>
          <w:tcPr>
            <w:tcW w:type="dxa" w:w="1728"/>
          </w:tcPr>
          <w:p>
            <w:r>
              <w:t>41226126</w:t>
            </w:r>
          </w:p>
        </w:tc>
        <w:tc>
          <w:tcPr>
            <w:tcW w:type="dxa" w:w="1728"/>
          </w:tcPr>
          <w:p>
            <w:r>
              <w:t>Antigona Flores</w:t>
            </w:r>
          </w:p>
        </w:tc>
        <w:tc>
          <w:tcPr>
            <w:tcW w:type="dxa" w:w="1728"/>
          </w:tcPr>
          <w:p>
            <w:r>
              <w:t>Flores</w:t>
            </w:r>
          </w:p>
        </w:tc>
        <w:tc>
          <w:tcPr>
            <w:tcW w:type="dxa" w:w="1728"/>
          </w:tcPr>
          <w:p>
            <w:r>
              <w:t>41226126</w:t>
            </w:r>
          </w:p>
        </w:tc>
        <w:tc>
          <w:tcPr>
            <w:tcW w:type="dxa" w:w="1728"/>
          </w:tcPr>
          <w:p>
            <w:r>
              <w:t>Recreo Antigona</w:t>
            </w:r>
          </w:p>
        </w:tc>
      </w:tr>
      <w:tr>
        <w:tc>
          <w:tcPr>
            <w:tcW w:type="dxa" w:w="1728"/>
          </w:tcPr>
          <w:p>
            <w:r>
              <w:t>41336036</w:t>
            </w:r>
          </w:p>
        </w:tc>
        <w:tc>
          <w:tcPr>
            <w:tcW w:type="dxa" w:w="1728"/>
          </w:tcPr>
          <w:p>
            <w:r>
              <w:t>Lisistrata Ramos</w:t>
            </w:r>
          </w:p>
        </w:tc>
        <w:tc>
          <w:tcPr>
            <w:tcW w:type="dxa" w:w="1728"/>
          </w:tcPr>
          <w:p>
            <w:r>
              <w:t>Ramos</w:t>
            </w:r>
          </w:p>
        </w:tc>
        <w:tc>
          <w:tcPr>
            <w:tcW w:type="dxa" w:w="1728"/>
          </w:tcPr>
          <w:p>
            <w:r>
              <w:t>41336036</w:t>
            </w:r>
          </w:p>
        </w:tc>
        <w:tc>
          <w:tcPr>
            <w:tcW w:type="dxa" w:w="1728"/>
          </w:tcPr>
          <w:p>
            <w:r>
              <w:t>Variedades Lisistrata</w:t>
            </w:r>
          </w:p>
        </w:tc>
      </w:tr>
      <w:tr>
        <w:tc>
          <w:tcPr>
            <w:tcW w:type="dxa" w:w="1728"/>
          </w:tcPr>
          <w:p>
            <w:r>
              <w:t>41552052</w:t>
            </w:r>
          </w:p>
        </w:tc>
        <w:tc>
          <w:tcPr>
            <w:tcW w:type="dxa" w:w="1728"/>
          </w:tcPr>
          <w:p>
            <w:r>
              <w:t>Filoctetes Cruz</w:t>
            </w:r>
          </w:p>
        </w:tc>
        <w:tc>
          <w:tcPr>
            <w:tcW w:type="dxa" w:w="1728"/>
          </w:tcPr>
          <w:p>
            <w:r>
              <w:t>Cruz</w:t>
            </w:r>
          </w:p>
        </w:tc>
        <w:tc>
          <w:tcPr>
            <w:tcW w:type="dxa" w:w="1728"/>
          </w:tcPr>
          <w:p>
            <w:r>
              <w:t>41552052</w:t>
            </w:r>
          </w:p>
        </w:tc>
        <w:tc>
          <w:tcPr>
            <w:tcW w:type="dxa" w:w="1728"/>
          </w:tcPr>
          <w:p>
            <w:r>
              <w:t>Cevicheria Filoctetes</w:t>
            </w:r>
          </w:p>
        </w:tc>
      </w:tr>
      <w:tr>
        <w:tc>
          <w:tcPr>
            <w:tcW w:type="dxa" w:w="1728"/>
          </w:tcPr>
          <w:p>
            <w:r>
              <w:t>41669066</w:t>
            </w:r>
          </w:p>
        </w:tc>
        <w:tc>
          <w:tcPr>
            <w:tcW w:type="dxa" w:w="1728"/>
          </w:tcPr>
          <w:p>
            <w:r>
              <w:t>Hipatia Condori</w:t>
            </w:r>
          </w:p>
        </w:tc>
        <w:tc>
          <w:tcPr>
            <w:tcW w:type="dxa" w:w="1728"/>
          </w:tcPr>
          <w:p>
            <w:r>
              <w:t>Condori</w:t>
            </w:r>
          </w:p>
        </w:tc>
        <w:tc>
          <w:tcPr>
            <w:tcW w:type="dxa" w:w="1728"/>
          </w:tcPr>
          <w:p>
            <w:r>
              <w:t>41669066</w:t>
            </w:r>
          </w:p>
        </w:tc>
        <w:tc>
          <w:tcPr>
            <w:tcW w:type="dxa" w:w="1728"/>
          </w:tcPr>
          <w:p>
            <w:r>
              <w:t>Confecciones Hipatia</w:t>
            </w:r>
          </w:p>
        </w:tc>
      </w:tr>
      <w:tr>
        <w:tc>
          <w:tcPr>
            <w:tcW w:type="dxa" w:w="1728"/>
          </w:tcPr>
          <w:p>
            <w:r>
              <w:t>41669166</w:t>
            </w:r>
          </w:p>
        </w:tc>
        <w:tc>
          <w:tcPr>
            <w:tcW w:type="dxa" w:w="1728"/>
          </w:tcPr>
          <w:p>
            <w:r>
              <w:t>Aristofanes Cruz</w:t>
            </w:r>
          </w:p>
        </w:tc>
        <w:tc>
          <w:tcPr>
            <w:tcW w:type="dxa" w:w="1728"/>
          </w:tcPr>
          <w:p>
            <w:r>
              <w:t>Cruz</w:t>
            </w:r>
          </w:p>
        </w:tc>
        <w:tc>
          <w:tcPr>
            <w:tcW w:type="dxa" w:w="1728"/>
          </w:tcPr>
          <w:p>
            <w:r>
              <w:t>41669166</w:t>
            </w:r>
          </w:p>
        </w:tc>
        <w:tc>
          <w:tcPr>
            <w:tcW w:type="dxa" w:w="1728"/>
          </w:tcPr>
          <w:p>
            <w:r>
              <w:t>Insumos Aristofanes</w:t>
            </w:r>
          </w:p>
        </w:tc>
      </w:tr>
      <w:tr>
        <w:tc>
          <w:tcPr>
            <w:tcW w:type="dxa" w:w="1728"/>
          </w:tcPr>
          <w:p>
            <w:r>
              <w:t>41884084</w:t>
            </w:r>
          </w:p>
        </w:tc>
        <w:tc>
          <w:tcPr>
            <w:tcW w:type="dxa" w:w="1728"/>
          </w:tcPr>
          <w:p>
            <w:r>
              <w:t>Medea Apaza</w:t>
            </w:r>
          </w:p>
        </w:tc>
        <w:tc>
          <w:tcPr>
            <w:tcW w:type="dxa" w:w="1728"/>
          </w:tcPr>
          <w:p>
            <w:r>
              <w:t>Apaza</w:t>
            </w:r>
          </w:p>
        </w:tc>
        <w:tc>
          <w:tcPr>
            <w:tcW w:type="dxa" w:w="1728"/>
          </w:tcPr>
          <w:p>
            <w:r>
              <w:t>41884084</w:t>
            </w:r>
          </w:p>
        </w:tc>
        <w:tc>
          <w:tcPr>
            <w:tcW w:type="dxa" w:w="1728"/>
          </w:tcPr>
          <w:p>
            <w:r>
              <w:t>Bodega Medea</w:t>
            </w:r>
          </w:p>
        </w:tc>
      </w:tr>
      <w:tr>
        <w:tc>
          <w:tcPr>
            <w:tcW w:type="dxa" w:w="1728"/>
          </w:tcPr>
          <w:p>
            <w:r>
              <w:t>41888088</w:t>
            </w:r>
          </w:p>
        </w:tc>
        <w:tc>
          <w:tcPr>
            <w:tcW w:type="dxa" w:w="1728"/>
          </w:tcPr>
          <w:p>
            <w:r>
              <w:t>Calirroe Mendoza</w:t>
            </w:r>
          </w:p>
        </w:tc>
        <w:tc>
          <w:tcPr>
            <w:tcW w:type="dxa" w:w="1728"/>
          </w:tcPr>
          <w:p>
            <w:r>
              <w:t>Mendoza</w:t>
            </w:r>
          </w:p>
        </w:tc>
        <w:tc>
          <w:tcPr>
            <w:tcW w:type="dxa" w:w="1728"/>
          </w:tcPr>
          <w:p>
            <w:r>
              <w:t>41888088</w:t>
            </w:r>
          </w:p>
        </w:tc>
        <w:tc>
          <w:tcPr>
            <w:tcW w:type="dxa" w:w="1728"/>
          </w:tcPr>
          <w:p>
            <w:r>
              <w:t>Calzados Calirroe</w:t>
            </w:r>
          </w:p>
        </w:tc>
      </w:tr>
      <w:tr>
        <w:tc>
          <w:tcPr>
            <w:tcW w:type="dxa" w:w="1728"/>
          </w:tcPr>
          <w:p>
            <w:r>
              <w:t>41990091</w:t>
            </w:r>
          </w:p>
        </w:tc>
        <w:tc>
          <w:tcPr>
            <w:tcW w:type="dxa" w:w="1728"/>
          </w:tcPr>
          <w:p>
            <w:r>
              <w:t>Heraclito Ccahua</w:t>
            </w:r>
          </w:p>
        </w:tc>
        <w:tc>
          <w:tcPr>
            <w:tcW w:type="dxa" w:w="1728"/>
          </w:tcPr>
          <w:p>
            <w:r>
              <w:t>Ccahua</w:t>
            </w:r>
          </w:p>
        </w:tc>
        <w:tc>
          <w:tcPr>
            <w:tcW w:type="dxa" w:w="1728"/>
          </w:tcPr>
          <w:p>
            <w:r>
              <w:t>41990091</w:t>
            </w:r>
          </w:p>
        </w:tc>
        <w:tc>
          <w:tcPr>
            <w:tcW w:type="dxa" w:w="1728"/>
          </w:tcPr>
          <w:p>
            <w:r>
              <w:t>Importaciones Heraclito</w:t>
            </w:r>
          </w:p>
        </w:tc>
      </w:tr>
      <w:tr>
        <w:tc>
          <w:tcPr>
            <w:tcW w:type="dxa" w:w="1728"/>
          </w:tcPr>
          <w:p>
            <w:r>
              <w:t>42220022</w:t>
            </w:r>
          </w:p>
        </w:tc>
        <w:tc>
          <w:tcPr>
            <w:tcW w:type="dxa" w:w="1728"/>
          </w:tcPr>
          <w:p>
            <w:r>
              <w:t>Tucidides Quispe</w:t>
            </w:r>
          </w:p>
        </w:tc>
        <w:tc>
          <w:tcPr>
            <w:tcW w:type="dxa" w:w="1728"/>
          </w:tcPr>
          <w:p>
            <w:r>
              <w:t>Quispe</w:t>
            </w:r>
          </w:p>
        </w:tc>
        <w:tc>
          <w:tcPr>
            <w:tcW w:type="dxa" w:w="1728"/>
          </w:tcPr>
          <w:p>
            <w:r>
              <w:t>42220022</w:t>
            </w:r>
          </w:p>
        </w:tc>
        <w:tc>
          <w:tcPr>
            <w:tcW w:type="dxa" w:w="1728"/>
          </w:tcPr>
          <w:p>
            <w:r>
              <w:t>Ferreteria Tucidides</w:t>
            </w:r>
          </w:p>
        </w:tc>
      </w:tr>
      <w:tr>
        <w:tc>
          <w:tcPr>
            <w:tcW w:type="dxa" w:w="1728"/>
          </w:tcPr>
          <w:p>
            <w:r>
              <w:t>42330336</w:t>
            </w:r>
          </w:p>
        </w:tc>
        <w:tc>
          <w:tcPr>
            <w:tcW w:type="dxa" w:w="1728"/>
          </w:tcPr>
          <w:p>
            <w:r>
              <w:t>Teofilo Huaman</w:t>
            </w:r>
          </w:p>
        </w:tc>
        <w:tc>
          <w:tcPr>
            <w:tcW w:type="dxa" w:w="1728"/>
          </w:tcPr>
          <w:p>
            <w:r>
              <w:t>Huaman</w:t>
            </w:r>
          </w:p>
        </w:tc>
        <w:tc>
          <w:tcPr>
            <w:tcW w:type="dxa" w:w="1728"/>
          </w:tcPr>
          <w:p>
            <w:r>
              <w:t>42330336</w:t>
            </w:r>
          </w:p>
        </w:tc>
        <w:tc>
          <w:tcPr>
            <w:tcW w:type="dxa" w:w="1728"/>
          </w:tcPr>
          <w:p>
            <w:r>
              <w:t>Maderas Huaman</w:t>
            </w:r>
          </w:p>
        </w:tc>
      </w:tr>
      <w:tr>
        <w:tc>
          <w:tcPr>
            <w:tcW w:type="dxa" w:w="1728"/>
          </w:tcPr>
          <w:p>
            <w:r>
              <w:t>43003039</w:t>
            </w:r>
          </w:p>
        </w:tc>
        <w:tc>
          <w:tcPr>
            <w:tcW w:type="dxa" w:w="1728"/>
          </w:tcPr>
          <w:p>
            <w:r>
              <w:t>Cleopatra Soto</w:t>
            </w:r>
          </w:p>
        </w:tc>
        <w:tc>
          <w:tcPr>
            <w:tcW w:type="dxa" w:w="1728"/>
          </w:tcPr>
          <w:p>
            <w:r>
              <w:t>Soto</w:t>
            </w:r>
          </w:p>
        </w:tc>
        <w:tc>
          <w:tcPr>
            <w:tcW w:type="dxa" w:w="1728"/>
          </w:tcPr>
          <w:p>
            <w:r>
              <w:t>43003039</w:t>
            </w:r>
          </w:p>
        </w:tc>
        <w:tc>
          <w:tcPr>
            <w:tcW w:type="dxa" w:w="1728"/>
          </w:tcPr>
          <w:p>
            <w:r>
              <w:t>Botica Cleopatra</w:t>
            </w:r>
          </w:p>
        </w:tc>
      </w:tr>
      <w:tr>
        <w:tc>
          <w:tcPr>
            <w:tcW w:type="dxa" w:w="1728"/>
          </w:tcPr>
          <w:p>
            <w:r>
              <w:t>43334034</w:t>
            </w:r>
          </w:p>
        </w:tc>
        <w:tc>
          <w:tcPr>
            <w:tcW w:type="dxa" w:w="1728"/>
          </w:tcPr>
          <w:p>
            <w:r>
              <w:t>Esquines Rojas</w:t>
            </w:r>
          </w:p>
        </w:tc>
        <w:tc>
          <w:tcPr>
            <w:tcW w:type="dxa" w:w="1728"/>
          </w:tcPr>
          <w:p>
            <w:r>
              <w:t>Rojas</w:t>
            </w:r>
          </w:p>
        </w:tc>
        <w:tc>
          <w:tcPr>
            <w:tcW w:type="dxa" w:w="1728"/>
          </w:tcPr>
          <w:p>
            <w:r>
              <w:t>43334034</w:t>
            </w:r>
          </w:p>
        </w:tc>
        <w:tc>
          <w:tcPr>
            <w:tcW w:type="dxa" w:w="1728"/>
          </w:tcPr>
          <w:p>
            <w:r>
              <w:t>Fletes Esquines</w:t>
            </w:r>
          </w:p>
        </w:tc>
      </w:tr>
      <w:tr>
        <w:tc>
          <w:tcPr>
            <w:tcW w:type="dxa" w:w="1728"/>
          </w:tcPr>
          <w:p>
            <w:r>
              <w:t>43336033</w:t>
            </w:r>
          </w:p>
        </w:tc>
        <w:tc>
          <w:tcPr>
            <w:tcW w:type="dxa" w:w="1728"/>
          </w:tcPr>
          <w:p>
            <w:r>
              <w:t>Sofocles Huanca</w:t>
            </w:r>
          </w:p>
        </w:tc>
        <w:tc>
          <w:tcPr>
            <w:tcW w:type="dxa" w:w="1728"/>
          </w:tcPr>
          <w:p>
            <w:r>
              <w:t>Huanca</w:t>
            </w:r>
          </w:p>
        </w:tc>
        <w:tc>
          <w:tcPr>
            <w:tcW w:type="dxa" w:w="1728"/>
          </w:tcPr>
          <w:p>
            <w:r>
              <w:t>43336033</w:t>
            </w:r>
          </w:p>
        </w:tc>
        <w:tc>
          <w:tcPr>
            <w:tcW w:type="dxa" w:w="1728"/>
          </w:tcPr>
          <w:p>
            <w:r>
              <w:t>Panaderia Sofocles</w:t>
            </w:r>
          </w:p>
        </w:tc>
      </w:tr>
      <w:tr>
        <w:tc>
          <w:tcPr>
            <w:tcW w:type="dxa" w:w="1728"/>
          </w:tcPr>
          <w:p>
            <w:r>
              <w:t>43337037</w:t>
            </w:r>
          </w:p>
        </w:tc>
        <w:tc>
          <w:tcPr>
            <w:tcW w:type="dxa" w:w="1728"/>
          </w:tcPr>
          <w:p>
            <w:r>
              <w:t>Aquiles Mamani</w:t>
            </w:r>
          </w:p>
        </w:tc>
        <w:tc>
          <w:tcPr>
            <w:tcW w:type="dxa" w:w="1728"/>
          </w:tcPr>
          <w:p>
            <w:r>
              <w:t>Mamani</w:t>
            </w:r>
          </w:p>
        </w:tc>
        <w:tc>
          <w:tcPr>
            <w:tcW w:type="dxa" w:w="1728"/>
          </w:tcPr>
          <w:p>
            <w:r>
              <w:t>43337037</w:t>
            </w:r>
          </w:p>
        </w:tc>
        <w:tc>
          <w:tcPr>
            <w:tcW w:type="dxa" w:w="1728"/>
          </w:tcPr>
          <w:p>
            <w:r>
              <w:t>Comercial Aquiles</w:t>
            </w:r>
          </w:p>
        </w:tc>
      </w:tr>
      <w:tr>
        <w:tc>
          <w:tcPr>
            <w:tcW w:type="dxa" w:w="1728"/>
          </w:tcPr>
          <w:p>
            <w:r>
              <w:t>43339033</w:t>
            </w:r>
          </w:p>
        </w:tc>
        <w:tc>
          <w:tcPr>
            <w:tcW w:type="dxa" w:w="1728"/>
          </w:tcPr>
          <w:p>
            <w:r>
              <w:t>Pitagoras Rojas</w:t>
            </w:r>
          </w:p>
        </w:tc>
        <w:tc>
          <w:tcPr>
            <w:tcW w:type="dxa" w:w="1728"/>
          </w:tcPr>
          <w:p>
            <w:r>
              <w:t>Rojas</w:t>
            </w:r>
          </w:p>
        </w:tc>
        <w:tc>
          <w:tcPr>
            <w:tcW w:type="dxa" w:w="1728"/>
          </w:tcPr>
          <w:p>
            <w:r>
              <w:t>43339033</w:t>
            </w:r>
          </w:p>
        </w:tc>
        <w:tc>
          <w:tcPr>
            <w:tcW w:type="dxa" w:w="1728"/>
          </w:tcPr>
          <w:p>
            <w:r>
              <w:t>Ferreteria Pitagoras</w:t>
            </w:r>
          </w:p>
        </w:tc>
      </w:tr>
      <w:tr>
        <w:tc>
          <w:tcPr>
            <w:tcW w:type="dxa" w:w="1728"/>
          </w:tcPr>
          <w:p>
            <w:r>
              <w:t>43440349</w:t>
            </w:r>
          </w:p>
        </w:tc>
        <w:tc>
          <w:tcPr>
            <w:tcW w:type="dxa" w:w="1728"/>
          </w:tcPr>
          <w:p>
            <w:r>
              <w:t>Casandra Flores</w:t>
            </w:r>
          </w:p>
        </w:tc>
        <w:tc>
          <w:tcPr>
            <w:tcW w:type="dxa" w:w="1728"/>
          </w:tcPr>
          <w:p>
            <w:r>
              <w:t>Flores</w:t>
            </w:r>
          </w:p>
        </w:tc>
        <w:tc>
          <w:tcPr>
            <w:tcW w:type="dxa" w:w="1728"/>
          </w:tcPr>
          <w:p>
            <w:r>
              <w:t>43440349</w:t>
            </w:r>
          </w:p>
        </w:tc>
        <w:tc>
          <w:tcPr>
            <w:tcW w:type="dxa" w:w="1728"/>
          </w:tcPr>
          <w:p>
            <w:r>
              <w:t>Distribuidora Casandra</w:t>
            </w:r>
          </w:p>
        </w:tc>
      </w:tr>
      <w:tr>
        <w:tc>
          <w:tcPr>
            <w:tcW w:type="dxa" w:w="1728"/>
          </w:tcPr>
          <w:p>
            <w:r>
              <w:t>43773379</w:t>
            </w:r>
          </w:p>
        </w:tc>
        <w:tc>
          <w:tcPr>
            <w:tcW w:type="dxa" w:w="1728"/>
          </w:tcPr>
          <w:p>
            <w:r>
              <w:t>Anibal Vargas</w:t>
            </w:r>
          </w:p>
        </w:tc>
        <w:tc>
          <w:tcPr>
            <w:tcW w:type="dxa" w:w="1728"/>
          </w:tcPr>
          <w:p>
            <w:r>
              <w:t>Vargas</w:t>
            </w:r>
          </w:p>
        </w:tc>
        <w:tc>
          <w:tcPr>
            <w:tcW w:type="dxa" w:w="1728"/>
          </w:tcPr>
          <w:p>
            <w:r>
              <w:t>43773379</w:t>
            </w:r>
          </w:p>
        </w:tc>
        <w:tc>
          <w:tcPr>
            <w:tcW w:type="dxa" w:w="1728"/>
          </w:tcPr>
          <w:p>
            <w:r>
              <w:t>Transportes Anibal</w:t>
            </w:r>
          </w:p>
        </w:tc>
      </w:tr>
      <w:tr>
        <w:tc>
          <w:tcPr>
            <w:tcW w:type="dxa" w:w="1728"/>
          </w:tcPr>
          <w:p>
            <w:r>
              <w:t>43880088</w:t>
            </w:r>
          </w:p>
        </w:tc>
        <w:tc>
          <w:tcPr>
            <w:tcW w:type="dxa" w:w="1728"/>
          </w:tcPr>
          <w:p>
            <w:r>
              <w:t>Calipso Mendoza</w:t>
            </w:r>
          </w:p>
        </w:tc>
        <w:tc>
          <w:tcPr>
            <w:tcW w:type="dxa" w:w="1728"/>
          </w:tcPr>
          <w:p>
            <w:r>
              <w:t>Mendoza</w:t>
            </w:r>
          </w:p>
        </w:tc>
        <w:tc>
          <w:tcPr>
            <w:tcW w:type="dxa" w:w="1728"/>
          </w:tcPr>
          <w:p>
            <w:r>
              <w:t>43880088</w:t>
            </w:r>
          </w:p>
        </w:tc>
        <w:tc>
          <w:tcPr>
            <w:tcW w:type="dxa" w:w="1728"/>
          </w:tcPr>
          <w:p>
            <w:r>
              <w:t>Calzados Calipso</w:t>
            </w:r>
          </w:p>
        </w:tc>
      </w:tr>
      <w:tr>
        <w:tc>
          <w:tcPr>
            <w:tcW w:type="dxa" w:w="1728"/>
          </w:tcPr>
          <w:p>
            <w:r>
              <w:t>43889089</w:t>
            </w:r>
          </w:p>
        </w:tc>
        <w:tc>
          <w:tcPr>
            <w:tcW w:type="dxa" w:w="1728"/>
          </w:tcPr>
          <w:p>
            <w:r>
              <w:t>Anaxagoras Huaman</w:t>
            </w:r>
          </w:p>
        </w:tc>
        <w:tc>
          <w:tcPr>
            <w:tcW w:type="dxa" w:w="1728"/>
          </w:tcPr>
          <w:p>
            <w:r>
              <w:t>Huaman</w:t>
            </w:r>
          </w:p>
        </w:tc>
        <w:tc>
          <w:tcPr>
            <w:tcW w:type="dxa" w:w="1728"/>
          </w:tcPr>
          <w:p>
            <w:r>
              <w:t>43889089</w:t>
            </w:r>
          </w:p>
        </w:tc>
        <w:tc>
          <w:tcPr>
            <w:tcW w:type="dxa" w:w="1728"/>
          </w:tcPr>
          <w:p>
            <w:r>
              <w:t>Carga Anaxagoras</w:t>
            </w:r>
          </w:p>
        </w:tc>
      </w:tr>
    </w:tbl>
    <w:p/>
    <w:p>
      <w:pPr>
        <w:pStyle w:val="Heading1"/>
      </w:pPr>
      <w:r>
        <w:t>5. Resumen — 30 Casos de Crédito</w:t>
      </w:r>
    </w:p>
    <w:p>
      <w:r>
        <w:t>Los 30 casos del archivo ENUNCIADOS_30_CASOS_CREDITO_FLUJO_MOVIL.md están disponibles en la base de datos. Para cada caso:</w:t>
        <w:br/>
        <w:t>• Cliente: inicia sesión en App Cliente con su DNI / Prymera2024</w:t>
        <w:br/>
        <w:t>• Asesor: inicia sesión en Fuerza de Ventas con 0001 / Prymera2024</w:t>
        <w:br/>
        <w:t>• Sigue el flujo: Solicitud → Cartera → Visita → Pre-evaluación → Buró → Documentos → Comité → Desembolso</w:t>
      </w:r>
    </w:p>
    <w:p/>
    <w:p/>
    <w:p>
      <w:r>
        <w:t xml:space="preserve">Documento generado el </w:t>
      </w:r>
      <w:r>
        <w:rPr>
          <w:b/>
        </w:rPr>
        <w:t>2026-07-02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